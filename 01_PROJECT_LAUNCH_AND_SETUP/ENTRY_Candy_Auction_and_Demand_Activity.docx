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Candy Auction Entry Event + Demand Exploration Activity</w:t>
      </w:r>
    </w:p>
    <w:p>
      <w:r>
        <w:t>This activity introduces the concept of demand by engaging students in a live auction and connecting their experience to the inverse relationship between price and demand. Students will later visualize this concept in Desmos to see how revenue and profit form a quadratic relationship.</w:t>
      </w:r>
    </w:p>
    <w:p>
      <w:pPr>
        <w:pStyle w:val="Heading2"/>
      </w:pPr>
      <w:r>
        <w:t>Part 1: Teacher Guide – Candy Auction Entry Event</w:t>
      </w:r>
    </w:p>
    <w:p>
      <w:r>
        <w:t>Materials: One bag of mixed fun-size candy (30–50 pieces).</w:t>
      </w:r>
    </w:p>
    <w:p>
      <w:r>
        <w:t>Setup:</w:t>
        <w:br/>
        <w:t>• Divide the class into small teams (3–5 students each).</w:t>
        <w:br/>
        <w:t>• Tell students they will participate in a live auction for a bag of candy.</w:t>
        <w:br/>
        <w:t>• Each team gets a budget of play money or imaginary dollars ($10–$20 suggested).</w:t>
        <w:br/>
        <w:t>• Begin the auction at a low price and increase by small increments ($0.25 or $0.50).</w:t>
      </w:r>
    </w:p>
    <w:p>
      <w:r>
        <w:t>Teacher Script:</w:t>
        <w:br/>
        <w:t>“We’re going to see how much people are willing to pay for candy. Teams will raise their hands (or click the reaction) if they’re willing to buy at the current price. As the price increases, fewer teams will want it. Let’s see what happens.”</w:t>
      </w:r>
    </w:p>
    <w:p>
      <w:r>
        <w:t>Continue increasing the price until no team is willing to buy. Record each price point and how many teams would still purchase.</w:t>
        <w:br/>
        <w:br/>
        <w:t>For example:</w:t>
        <w:br/>
        <w:t>At $0.50 – 10 teams interested</w:t>
        <w:br/>
        <w:t>At $1.00 – 7 teams interested</w:t>
        <w:br/>
        <w:t>At $1.50 – 4 teams interested</w:t>
        <w:br/>
        <w:t>At $2.00 – 2 teams interested</w:t>
        <w:br/>
        <w:t>At $2.50 – 0 teams interested</w:t>
      </w:r>
    </w:p>
    <w:p>
      <w:r>
        <w:t>Debrief Discussion Prompts:</w:t>
        <w:br/>
        <w:t>• What did you notice as the price went up?</w:t>
        <w:br/>
        <w:t>• Why did fewer teams want to buy when the price increased?</w:t>
        <w:br/>
        <w:t>• What pattern do you see between price and number of buyers?</w:t>
        <w:br/>
        <w:t>• How might this apply to real businesses?</w:t>
      </w:r>
    </w:p>
    <w:p>
      <w:r>
        <w:t>Conclude:</w:t>
        <w:br/>
        <w:t>Explain that this relationship between price and demand is called an *inverse relationship*. As price increases, demand usually decreases. Businesses model this relationship using algebra to help set prices.</w:t>
      </w:r>
    </w:p>
    <w:p>
      <w:r>
        <w:br w:type="page"/>
      </w:r>
    </w:p>
    <w:p>
      <w:pPr>
        <w:pStyle w:val="Heading2"/>
      </w:pPr>
      <w:r>
        <w:t>Part 2: Student Activity – Exploring Demand and Profit</w:t>
      </w:r>
    </w:p>
    <w:p>
      <w:r>
        <w:t>Goal: Understand how demand decreases as price increases and how this leads to a curved revenue/profit model.</w:t>
      </w:r>
    </w:p>
    <w:tbl>
      <w:tblPr>
        <w:tblStyle w:val="TableGrid"/>
        <w:tblW w:type="auto" w:w="0"/>
        <w:tblLook w:firstColumn="1" w:firstRow="1" w:lastColumn="0" w:lastRow="0" w:noHBand="0" w:noVBand="1" w:val="04A0"/>
      </w:tblPr>
      <w:tblGrid>
        <w:gridCol w:w="2880"/>
        <w:gridCol w:w="2880"/>
        <w:gridCol w:w="2880"/>
      </w:tblGrid>
      <w:tr>
        <w:tc>
          <w:tcPr>
            <w:tcW w:type="dxa" w:w="2880"/>
          </w:tcPr>
          <w:p>
            <w:r>
              <w:t>Price ($)</w:t>
            </w:r>
          </w:p>
        </w:tc>
        <w:tc>
          <w:tcPr>
            <w:tcW w:type="dxa" w:w="2880"/>
          </w:tcPr>
          <w:p>
            <w:r>
              <w:t>Teams Willing to Buy</w:t>
            </w:r>
          </w:p>
        </w:tc>
        <w:tc>
          <w:tcPr>
            <w:tcW w:type="dxa" w:w="2880"/>
          </w:tcPr>
          <w:p>
            <w:r>
              <w:t>Observation</w:t>
            </w:r>
          </w:p>
        </w:tc>
      </w:tr>
      <w:tr>
        <w:tc>
          <w:tcPr>
            <w:tcW w:type="dxa" w:w="2880"/>
          </w:tcPr>
          <w:p>
            <w:r>
              <w:t>Low</w:t>
            </w:r>
          </w:p>
        </w:tc>
        <w:tc>
          <w:tcPr>
            <w:tcW w:type="dxa" w:w="2880"/>
          </w:tcPr>
          <w:p>
            <w:r/>
          </w:p>
        </w:tc>
        <w:tc>
          <w:tcPr>
            <w:tcW w:type="dxa" w:w="2880"/>
          </w:tcPr>
          <w:p>
            <w:r/>
          </w:p>
        </w:tc>
      </w:tr>
      <w:tr>
        <w:tc>
          <w:tcPr>
            <w:tcW w:type="dxa" w:w="2880"/>
          </w:tcPr>
          <w:p>
            <w:r>
              <w:t>Medium</w:t>
            </w:r>
          </w:p>
        </w:tc>
        <w:tc>
          <w:tcPr>
            <w:tcW w:type="dxa" w:w="2880"/>
          </w:tcPr>
          <w:p>
            <w:r/>
          </w:p>
        </w:tc>
        <w:tc>
          <w:tcPr>
            <w:tcW w:type="dxa" w:w="2880"/>
          </w:tcPr>
          <w:p>
            <w:r/>
          </w:p>
        </w:tc>
      </w:tr>
      <w:tr>
        <w:tc>
          <w:tcPr>
            <w:tcW w:type="dxa" w:w="2880"/>
          </w:tcPr>
          <w:p>
            <w:r>
              <w:t>High</w:t>
            </w:r>
          </w:p>
        </w:tc>
        <w:tc>
          <w:tcPr>
            <w:tcW w:type="dxa" w:w="2880"/>
          </w:tcPr>
          <w:p>
            <w:r/>
          </w:p>
        </w:tc>
        <w:tc>
          <w:tcPr>
            <w:tcW w:type="dxa" w:w="2880"/>
          </w:tcPr>
          <w:p>
            <w:r/>
          </w:p>
        </w:tc>
      </w:tr>
      <w:tr>
        <w:tc>
          <w:tcPr>
            <w:tcW w:type="dxa" w:w="2880"/>
          </w:tcPr>
          <w:p>
            <w:r>
              <w:t>Very High</w:t>
            </w:r>
          </w:p>
        </w:tc>
        <w:tc>
          <w:tcPr>
            <w:tcW w:type="dxa" w:w="2880"/>
          </w:tcPr>
          <w:p>
            <w:r/>
          </w:p>
        </w:tc>
        <w:tc>
          <w:tcPr>
            <w:tcW w:type="dxa" w:w="2880"/>
          </w:tcPr>
          <w:p>
            <w:r/>
          </w:p>
        </w:tc>
      </w:tr>
    </w:tbl>
    <w:p>
      <w:r>
        <w:t>1. Describe what happened as price increased.</w:t>
        <w:br/>
        <w:t>2. What kind of relationship exists between price and number of teams willing to buy?</w:t>
        <w:br/>
        <w:t>3. Sketch or describe what that relationship might look like on a graph.</w:t>
      </w:r>
    </w:p>
    <w:p>
      <w:r>
        <w:t>Now imagine each sale earns money for the business. Even though higher prices earn more per item, fewer customers buy.</w:t>
        <w:br/>
        <w:t>Multiply price × demand to find total revenue. What kind of curve might that create?</w:t>
        <w:br/>
        <w:t>Hint: Try entering your sample data into Desmos to explore how revenue changes with price.</w:t>
      </w:r>
    </w:p>
    <w:p>
      <w:r>
        <w:t>Reflection Questions:</w:t>
        <w:br/>
        <w:t>• Why can total revenue eventually decrease even though price increases?</w:t>
        <w:br/>
        <w:t>• How does this connect to the idea of finding an *optimal price* in business?</w:t>
        <w:br/>
        <w:t>• What do you think the shape of a profit graph looks like?</w:t>
      </w:r>
    </w:p>
    <w:p>
      <w:r>
        <w:t>Extension (Optional in Desmos):</w:t>
        <w:br/>
        <w:t>Create a simple table with Price (x) and Teams Buying (y). Plot the points and use Desmos’ linear regression to see how demand behaves.</w:t>
        <w:br/>
        <w:t>Then, plot a new equation for Revenue = Price × Demand to see how a parabola 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