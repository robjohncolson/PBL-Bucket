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Linear Regression Mini-Lesson &amp; Demand Exploration Pack</w:t>
      </w:r>
    </w:p>
    <w:p>
      <w:r>
        <w:t>Use this pack during Sessions 3–4 of the Parabolas for Profit project. It introduces students to linear regression, demand modeling, and interpretation.</w:t>
      </w:r>
    </w:p>
    <w:p>
      <w:pPr>
        <w:pStyle w:val="Heading2"/>
      </w:pPr>
      <w:r>
        <w:t>1. Teacher Slides Outline</w:t>
      </w:r>
    </w:p>
    <w:p>
      <w:pPr>
        <w:pStyle w:val="Heading3"/>
      </w:pPr>
      <w:r>
        <w:t>Slide 1 – Hook</w:t>
      </w:r>
    </w:p>
    <w:p>
      <w:r>
        <w:t>Title: 'Finding Patterns in Price &amp; Demand'. Warm-up: 'If pizza prices go up, what happens to customers?'</w:t>
      </w:r>
    </w:p>
    <w:p>
      <w:pPr>
        <w:pStyle w:val="Heading3"/>
      </w:pPr>
      <w:r>
        <w:t>Slide 2 – Concept Intro</w:t>
      </w:r>
    </w:p>
    <w:p>
      <w:r>
        <w:t>Show scatterplot (price vs. demand). Ask: 'Does this look linear?' Introduce regression as finding a line that models demand.</w:t>
      </w:r>
    </w:p>
    <w:p>
      <w:pPr>
        <w:pStyle w:val="Heading3"/>
      </w:pPr>
      <w:r>
        <w:t>Slide 3 – Equation</w:t>
      </w:r>
    </w:p>
    <w:p>
      <w:r>
        <w:t>Display y = mx + b. Explain slope (m) as rate of customer change per $ and intercept (b) as expected demand at price $0.</w:t>
      </w:r>
    </w:p>
    <w:p>
      <w:pPr>
        <w:pStyle w:val="Heading3"/>
      </w:pPr>
      <w:r>
        <w:t>Slide 4 – Example Dataset</w:t>
      </w:r>
    </w:p>
    <w:p>
      <w:r>
        <w:t>Mandee’s Pizza sample data. Students estimate slope manually.</w:t>
      </w:r>
    </w:p>
    <w:p>
      <w:pPr>
        <w:pStyle w:val="Heading3"/>
      </w:pPr>
      <w:r>
        <w:t>Slide 5 – Desmos Demo</w:t>
      </w:r>
    </w:p>
    <w:p>
      <w:r>
        <w:t>Demonstrate adding a trendline and reading R² value. Discuss what R² means.</w:t>
      </w:r>
    </w:p>
    <w:p>
      <w:pPr>
        <w:pStyle w:val="Heading3"/>
      </w:pPr>
      <w:r>
        <w:t>Slide 6 – Interpretation</w:t>
      </w:r>
    </w:p>
    <w:p>
      <w:r>
        <w:t>Use D(p) = -8p + 80 example. Explain: Each $1 increase reduces ~8 customers.</w:t>
      </w:r>
    </w:p>
    <w:p>
      <w:pPr>
        <w:pStyle w:val="Heading3"/>
      </w:pPr>
      <w:r>
        <w:t>Slide 7 – Quick Check</w:t>
      </w:r>
    </w:p>
    <w:p>
      <w:r>
        <w:t>Ask: 'If D(p) = -5p + 60, what happens when price increases by $1?'</w:t>
      </w:r>
    </w:p>
    <w:p>
      <w:pPr>
        <w:pStyle w:val="Heading3"/>
      </w:pPr>
      <w:r>
        <w:t>Slide 8 – Connect to Profit</w:t>
      </w:r>
    </w:p>
    <w:p>
      <w:r>
        <w:t>Explain: Demand feeds Revenue = p × D(p). Transition to next lesson.</w:t>
      </w:r>
    </w:p>
    <w:p>
      <w:pPr>
        <w:pStyle w:val="Heading2"/>
      </w:pPr>
      <w:r>
        <w:t>2. Student Handout: Demand Curve Exploration Activity</w:t>
      </w:r>
    </w:p>
    <w:p>
      <w:r>
        <w:t>Students practice plotting, estimating, and interpreting linear demand models.</w:t>
      </w:r>
    </w:p>
    <w:p>
      <w:pPr>
        <w:pStyle w:val="Heading3"/>
      </w:pPr>
      <w:r>
        <w:t>Section A – Plot &amp;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Price ($)</w:t>
            </w:r>
          </w:p>
        </w:tc>
        <w:tc>
          <w:tcPr>
            <w:tcW w:type="dxa" w:w="4320"/>
          </w:tcPr>
          <w:p>
            <w:r>
              <w:t>Customers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r>
        <w:t>1. Plot points on graph paper or Desmos.</w:t>
        <w:br/>
        <w:t>2. Draw a best-fit line by hand.</w:t>
        <w:br/>
        <w:t>3. Estimate slope and y-intercept, then write equation for D(p).</w:t>
      </w:r>
    </w:p>
    <w:p>
      <w:pPr>
        <w:pStyle w:val="Heading3"/>
      </w:pPr>
      <w:r>
        <w:t>Section B – Check with Technology</w:t>
      </w:r>
    </w:p>
    <w:p>
      <w:r>
        <w:t>1. Use Desmos → Add Trendline → Linear Regression.</w:t>
        <w:br/>
        <w:t>2. Record exact equation and R².</w:t>
        <w:br/>
        <w:t>3. Compare your hand estimate to the technology result.</w:t>
      </w:r>
    </w:p>
    <w:p>
      <w:pPr>
        <w:pStyle w:val="Heading3"/>
      </w:pPr>
      <w:r>
        <w:t>Section C – Interpret</w:t>
      </w:r>
    </w:p>
    <w:p>
      <w:r>
        <w:t>• What does m (slope) mean in words?</w:t>
      </w:r>
    </w:p>
    <w:p>
      <w:r>
        <w:t>• What does b (intercept) mean in words?</w:t>
      </w:r>
    </w:p>
    <w:p>
      <w:r>
        <w:t>• If price = $0, how many customers would we expect? Is that realistic? Why or why not?</w:t>
      </w:r>
    </w:p>
    <w:p>
      <w:pPr>
        <w:pStyle w:val="Heading2"/>
      </w:pPr>
      <w:r>
        <w:t>3. Formula Reference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Demand</w:t>
            </w:r>
          </w:p>
        </w:tc>
        <w:tc>
          <w:tcPr>
            <w:tcW w:type="dxa" w:w="2880"/>
          </w:tcPr>
          <w:p>
            <w:r>
              <w:t>D(p) = m·p + b</w:t>
            </w:r>
          </w:p>
        </w:tc>
        <w:tc>
          <w:tcPr>
            <w:tcW w:type="dxa" w:w="2880"/>
          </w:tcPr>
          <w:p>
            <w:r>
              <w:t>Customers willing to buy at price p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R(p) = p × D(p)</w:t>
            </w:r>
          </w:p>
        </w:tc>
        <w:tc>
          <w:tcPr>
            <w:tcW w:type="dxa" w:w="2880"/>
          </w:tcPr>
          <w:p>
            <w:r>
              <w:t>Total sales in $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C(p) = F + c_v × D(p)</w:t>
            </w:r>
          </w:p>
        </w:tc>
        <w:tc>
          <w:tcPr>
            <w:tcW w:type="dxa" w:w="2880"/>
          </w:tcPr>
          <w:p>
            <w:r>
              <w:t>Fixed + variable costs</w:t>
            </w:r>
          </w:p>
        </w:tc>
      </w:tr>
      <w:tr>
        <w:tc>
          <w:tcPr>
            <w:tcW w:type="dxa" w:w="2880"/>
          </w:tcPr>
          <w:p>
            <w:r>
              <w:t>Profit</w:t>
            </w:r>
          </w:p>
        </w:tc>
        <w:tc>
          <w:tcPr>
            <w:tcW w:type="dxa" w:w="2880"/>
          </w:tcPr>
          <w:p>
            <w:r>
              <w:t>P(p) = R(p) – C(p)</w:t>
            </w:r>
          </w:p>
        </w:tc>
        <w:tc>
          <w:tcPr>
            <w:tcW w:type="dxa" w:w="2880"/>
          </w:tcPr>
          <w:p>
            <w:r>
              <w:t>Money left after costs</w:t>
            </w:r>
          </w:p>
        </w:tc>
      </w:tr>
    </w:tbl>
    <w:p>
      <w:r>
        <w:t>Note: Slope m is usually negative — as price increases, demand decreases.</w:t>
      </w:r>
    </w:p>
    <w:p>
      <w:pPr>
        <w:pStyle w:val="Heading2"/>
      </w:pPr>
      <w:r>
        <w:t>4. Vocabulary Card Sort Activity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Slope (m)</w:t>
            </w:r>
          </w:p>
        </w:tc>
        <w:tc>
          <w:tcPr>
            <w:tcW w:type="dxa" w:w="2880"/>
          </w:tcPr>
          <w:p>
            <w:r>
              <w:t>Rate of change in customers per dollar</w:t>
            </w:r>
          </w:p>
        </w:tc>
        <w:tc>
          <w:tcPr>
            <w:tcW w:type="dxa" w:w="2880"/>
          </w:tcPr>
          <w:p>
            <w:r>
              <w:t>Example: m = -8 → lose 8 customers per $ increase</w:t>
            </w:r>
          </w:p>
        </w:tc>
      </w:tr>
      <w:tr>
        <w:tc>
          <w:tcPr>
            <w:tcW w:type="dxa" w:w="2880"/>
          </w:tcPr>
          <w:p>
            <w:r>
              <w:t>Intercept (b)</w:t>
            </w:r>
          </w:p>
        </w:tc>
        <w:tc>
          <w:tcPr>
            <w:tcW w:type="dxa" w:w="2880"/>
          </w:tcPr>
          <w:p>
            <w:r>
              <w:t>Expected demand at $0 price</w:t>
            </w:r>
          </w:p>
        </w:tc>
        <w:tc>
          <w:tcPr>
            <w:tcW w:type="dxa" w:w="2880"/>
          </w:tcPr>
          <w:p>
            <w:r>
              <w:t>Example: b = 80 → 80 potential buyers if free</w:t>
            </w:r>
          </w:p>
        </w:tc>
      </w:tr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Best-fit line through data</w:t>
            </w:r>
          </w:p>
        </w:tc>
        <w:tc>
          <w:tcPr>
            <w:tcW w:type="dxa" w:w="2880"/>
          </w:tcPr>
          <w:p>
            <w:r>
              <w:t>Example: D(p) = -8p + 80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Goodness of fit measure (0–1)</w:t>
            </w:r>
          </w:p>
        </w:tc>
        <w:tc>
          <w:tcPr>
            <w:tcW w:type="dxa" w:w="2880"/>
          </w:tcPr>
          <w:p>
            <w:r>
              <w:t>Example: R² = 0.98 → strong linear relationship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Equation representing a real pattern</w:t>
            </w:r>
          </w:p>
        </w:tc>
        <w:tc>
          <w:tcPr>
            <w:tcW w:type="dxa" w:w="2880"/>
          </w:tcPr>
          <w:p>
            <w:r>
              <w:t>Example: D(p) shows price-demand relationship</w:t>
            </w:r>
          </w:p>
        </w:tc>
      </w:tr>
    </w:tbl>
    <w:p>
      <w:pPr>
        <w:pStyle w:val="Heading2"/>
      </w:pPr>
      <w:r>
        <w:t>Teacher Notes</w:t>
      </w:r>
    </w:p>
    <w:p>
      <w:r>
        <w:t>✔ Encourage pairs to hypothesize slope sign before regression.</w:t>
      </w:r>
    </w:p>
    <w:p>
      <w:r>
        <w:t>✔ If students confuse m and b, highlight that m changes per $1, b is starting point.</w:t>
      </w:r>
    </w:p>
    <w:p>
      <w:r>
        <w:t>✔ Check for realistic interpretation: D(0) should be large but not infinite.</w:t>
      </w:r>
    </w:p>
    <w:p>
      <w:r>
        <w:t>✔ Connect this to next step: using demand to calculate profit.</w:t>
      </w:r>
    </w:p>
    <w:p>
      <w:r>
        <w:t>✔ Differentiation: Pre-fill Desmos tables for struggling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