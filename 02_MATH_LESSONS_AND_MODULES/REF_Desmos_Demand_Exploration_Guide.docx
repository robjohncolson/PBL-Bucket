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Desmos Demand Exploration Guide</w:t>
      </w:r>
    </w:p>
    <w:p>
      <w:r>
        <w:t>Use this guide after completing the Candy Auction Entry Event. Students will model how demand changes with price in Desmos and explore why total revenue (price × demand) forms a quadratic relationship.</w:t>
      </w:r>
    </w:p>
    <w:p>
      <w:pPr>
        <w:pStyle w:val="Heading2"/>
      </w:pPr>
      <w:r>
        <w:t>Part 1 – Teacher Setup</w:t>
      </w:r>
    </w:p>
    <w:p>
      <w:r>
        <w:t>These steps guide teachers through creating the Desmos setup for the Demand Exploration activity.</w:t>
      </w:r>
    </w:p>
    <w:p>
      <w:pPr>
        <w:pStyle w:val="Heading3"/>
      </w:pPr>
      <w:r>
        <w:t>Step 1: Prepare a Simple Desmos Activity</w:t>
      </w:r>
    </w:p>
    <w:p>
      <w:r>
        <w:t>1. Open https://www.desmos.com/calculator.</w:t>
        <w:br/>
        <w:t>2. Click 'Start Graphing' or create a Class Activity at https://teacher.desmos.com.</w:t>
        <w:br/>
        <w:t>3. Create a table for Price vs. Demand with sample data:</w:t>
        <w:br/>
        <w:t xml:space="preserve">   | Price | Demand |</w:t>
        <w:br/>
        <w:t xml:space="preserve">   |--------|---------|</w:t>
        <w:br/>
        <w:t xml:space="preserve">   | 0.50 | 10 |</w:t>
        <w:br/>
        <w:t xml:space="preserve">   | 1.00 | 7 |</w:t>
        <w:br/>
        <w:t xml:space="preserve">   | 1.50 | 5 |</w:t>
        <w:br/>
        <w:t xml:space="preserve">   | 2.00 | 3 |</w:t>
        <w:br/>
        <w:t xml:space="preserve">   | 2.50 | 1 |</w:t>
        <w:br/>
        <w:t>4. Add a trend line: type `y1 ~ m*x1 + b`. Desmos will generate a regression line.</w:t>
      </w:r>
    </w:p>
    <w:p>
      <w:pPr>
        <w:pStyle w:val="Heading3"/>
      </w:pPr>
      <w:r>
        <w:t>Step 2: Add the Revenue Equation</w:t>
      </w:r>
    </w:p>
    <w:p>
      <w:r>
        <w:t>1. In a new expression line, type `R(x) = x * (m*x + b)`.</w:t>
        <w:br/>
        <w:t xml:space="preserve">   This represents revenue = price × demand.</w:t>
        <w:br/>
        <w:t>2. Observe the graph — it should form a parabola.</w:t>
        <w:br/>
        <w:t>3. Discuss: The vertex shows maximum revenue (best price); the zeros show where revenue = 0.</w:t>
      </w:r>
    </w:p>
    <w:p>
      <w:pPr>
        <w:pStyle w:val="Heading3"/>
      </w:pPr>
      <w:r>
        <w:t>Step 3: Connect Back to the Auction</w:t>
      </w:r>
    </w:p>
    <w:p>
      <w:r>
        <w:t>Ask students:</w:t>
        <w:br/>
        <w:t>• Why did demand go down as price went up?</w:t>
        <w:br/>
        <w:t>• Why does revenue eventually drop even though price continues rising?</w:t>
        <w:br/>
        <w:t>• What does the vertex of R(x) represent for a business?</w:t>
      </w:r>
    </w:p>
    <w:p>
      <w:r>
        <w:br w:type="page"/>
      </w:r>
    </w:p>
    <w:p>
      <w:pPr>
        <w:pStyle w:val="Heading2"/>
      </w:pPr>
      <w:r>
        <w:t>Part 2 – Student Handout: Exploring Demand and Revenue in Desmos</w:t>
      </w:r>
    </w:p>
    <w:p>
      <w:r>
        <w:t>Goal: Understand how demand decreases as price increases and how revenue changes as a result.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Student Instructions</w:t>
            </w:r>
          </w:p>
        </w:tc>
        <w:tc>
          <w:tcPr>
            <w:tcW w:type="dxa" w:w="2880"/>
          </w:tcPr>
          <w:p>
            <w:r>
              <w:t>Reflection Question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Enter your class auction data (Price vs. Demand) into a Desmos table.</w:t>
            </w:r>
          </w:p>
        </w:tc>
        <w:tc>
          <w:tcPr>
            <w:tcW w:type="dxa" w:w="2880"/>
          </w:tcPr>
          <w:p>
            <w:r>
              <w:t>What happens to the demand line as price increases?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Add a regression line: `y1 ~ m*x1 + b`.</w:t>
            </w:r>
          </w:p>
        </w:tc>
        <w:tc>
          <w:tcPr>
            <w:tcW w:type="dxa" w:w="2880"/>
          </w:tcPr>
          <w:p>
            <w:r>
              <w:t>What does the slope (m) tell you about your class’s behavior?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Define a new function: `R(x) = x * (m*x + b)` to calculate revenue.</w:t>
            </w:r>
          </w:p>
        </w:tc>
        <w:tc>
          <w:tcPr>
            <w:tcW w:type="dxa" w:w="2880"/>
          </w:tcPr>
          <w:p>
            <w:r>
              <w:t>What shape does this graph make? Why?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Find the vertex by hovering over the parabola.</w:t>
            </w:r>
          </w:p>
        </w:tc>
        <w:tc>
          <w:tcPr>
            <w:tcW w:type="dxa" w:w="2880"/>
          </w:tcPr>
          <w:p>
            <w:r>
              <w:t>What price gives the highest revenue?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Discuss results with your team.</w:t>
            </w:r>
          </w:p>
        </w:tc>
        <w:tc>
          <w:tcPr>
            <w:tcW w:type="dxa" w:w="2880"/>
          </w:tcPr>
          <w:p>
            <w:r>
              <w:t>How can this help a business decide on the best price?</w:t>
            </w:r>
          </w:p>
        </w:tc>
      </w:tr>
    </w:tbl>
    <w:p>
      <w:pPr>
        <w:pStyle w:val="Heading2"/>
      </w:pPr>
      <w:r>
        <w:t>Key Takeaway</w:t>
      </w:r>
    </w:p>
    <w:p>
      <w:r>
        <w:t>• Demand is linear, but revenue (price × demand) is quadratic.</w:t>
        <w:br/>
        <w:t>• The vertex of the parabola represents the optimal price for maximum revenue.</w:t>
        <w:br/>
        <w:t>• Businesses use this relationship to make informed pricing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